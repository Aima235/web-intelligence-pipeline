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Itransition Business Proposal</w:t>
      </w:r>
    </w:p>
    <w:p>
      <w:r>
        <w:t>**Proposal**</w:t>
        <w:br/>
        <w:br/>
        <w:t>---</w:t>
        <w:br/>
        <w:br/>
        <w:t>### Introduction</w:t>
        <w:br/>
        <w:br/>
        <w:t>Hello, I am Aima Perveen, a seasoned AI/ML Engineer with over 2 years of experience in developing and deploying AI solutions. My expertise spans across Python, TensorFlow, PyTorch, Computer Vision, NLP, LLMs, LangChain, FastAPI, React Native, Next.js, and TypeScript.</w:t>
        <w:br/>
        <w:br/>
        <w:t>---</w:t>
        <w:br/>
        <w:br/>
        <w:t>### Understanding the Company</w:t>
        <w:br/>
        <w:br/>
        <w:t>Itransition is a global software engineering company with over 25 years of experience in digital transformation and artificial intelligence. We provide tailored strategies and solutions for ERP, CRM, BPM, Dynamics 365, Odoo, Salesforce, AI agents, chatbots &amp; virtual assistants, computer vision systems, GenAI solutions, predictive analytics software, data &amp; BI, and business intelligence.</w:t>
        <w:br/>
        <w:br/>
        <w:t>---</w:t>
        <w:br/>
        <w:br/>
        <w:t>### Business Opportunities</w:t>
        <w:br/>
        <w:br/>
        <w:t>The company has a mature AI strategy but can benefit from the following areas of enhancement:</w:t>
        <w:br/>
        <w:br/>
        <w:t>- **AI Chatbot**: Enhance customer support with an AI-powered chatbot.</w:t>
        <w:br/>
        <w:t>- **Predictive Analytics**: Improve decision-making by leveraging predictive analytics tools.</w:t>
        <w:br/>
        <w:t>- **Recommendation Engine**: Personalize product recommendations for better sales.</w:t>
        <w:br/>
        <w:t>- **Document Intelligence**: Automate document processing and improve data accuracy.</w:t>
        <w:br/>
        <w:t>- **Knowledge Base Assistant**: Streamline knowledge base management and enhance user experience.</w:t>
        <w:br/>
        <w:br/>
        <w:t>---</w:t>
        <w:br/>
        <w:br/>
        <w:t>### Proposed AI Solutions</w:t>
        <w:br/>
        <w:br/>
        <w:t>1. **AI Chatbot**</w:t>
        <w:br/>
        <w:t xml:space="preserve">   - **Description**: Develop an AI-powered chatbot to handle customer inquiries, provide personalized recommendations, and manage customer support 24/7.</w:t>
        <w:br/>
        <w:t xml:space="preserve">   - **Benefits**: Enhances customer satisfaction and reduces operational costs by automating routine tasks.</w:t>
        <w:br/>
        <w:br/>
        <w:t>2. **Predictive Analytics**</w:t>
        <w:br/>
        <w:t xml:space="preserve">   - **Description**: Implement predictive analytics solutions to forecast sales trends, identify high-value customers, and optimize inventory management.</w:t>
        <w:br/>
        <w:t xml:space="preserve">   - **Benefits**: Improves business decision-making and drives revenue growth through accurate forecasting.</w:t>
        <w:br/>
        <w:br/>
        <w:t>3. **Recommendation Engine**</w:t>
        <w:br/>
        <w:t xml:space="preserve">   - **Description**: Build a recommendation engine to personalize product recommendations based on user behavior and preferences.</w:t>
        <w:br/>
        <w:t xml:space="preserve">   - **Benefits**: Enhances customer engagement by offering tailored products and services, leading to increased sales and loyalty.</w:t>
        <w:br/>
        <w:br/>
        <w:t>4. **Document Intelligence**</w:t>
        <w:br/>
        <w:t xml:space="preserve">   - **Description**: Develop an AI-powered document processing system to automate the intake of documents, improve data accuracy, and reduce manual errors.</w:t>
        <w:br/>
        <w:t xml:space="preserve">   - **Benefits**: Streamlines business processes, reduces time spent on administrative tasks, and ensures data integrity.</w:t>
        <w:br/>
        <w:br/>
        <w:t>5. **Knowledge Base Assistant**</w:t>
        <w:br/>
        <w:t xml:space="preserve">   - **Description**: Create a knowledge base assistant that automates the management of user queries and provides relevant information quickly.</w:t>
        <w:br/>
        <w:t xml:space="preserve">   - **Benefits**: Enhances user experience by reducing search times and improving overall efficiency.</w:t>
        <w:br/>
        <w:br/>
        <w:t>---</w:t>
        <w:br/>
        <w:br/>
        <w:t>### Why I Am a Good Fit</w:t>
        <w:br/>
        <w:br/>
        <w:t>- **Python**: Proficient in Python, TensorFlow, PyTorch, and other AI frameworks.</w:t>
        <w:br/>
        <w:t>- **Machine Learning**: Experienced in developing predictive models and recommendation engines using ML techniques.</w:t>
        <w:br/>
        <w:t>- **Deep Learning**: Skilled in implementing deep learning algorithms for image recognition and natural language processing tasks.</w:t>
        <w:br/>
        <w:t>- **Computer Vision**: Expertise in computer vision systems to automate document intake and data analysis.</w:t>
        <w:br/>
        <w:t>- **NLP**: Proficient in NLP technologies for sentiment analysis, text classification, and chatbot development.</w:t>
        <w:br/>
        <w:br/>
        <w:t>---</w:t>
        <w:br/>
        <w:br/>
        <w:t>### Closing</w:t>
        <w:br/>
        <w:br/>
        <w:t>I am excited about the opportunity to collaborate with Itransition on AI solutions that can drive business growth and improve operational efficiency. Please let me know how we can discuss this further.</w:t>
        <w:br/>
        <w:br/>
        <w:t>Thank you for considering my proposal!</w:t>
        <w:br/>
        <w:br/>
        <w:t>Best regards,</w:t>
        <w:br/>
        <w:br/>
        <w:t>Aima Perveen</w:t>
        <w:br/>
        <w:t>AI/ML Engineer Intern at O2geeks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